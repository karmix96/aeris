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00" w:after="283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Name the file: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r>
        <w:rPr>
          <w:sz w:val="18"/>
          <w:szCs w:val="18"/>
        </w:rPr>
        <w:t>PROJECT_BUILD_ROADMAP.docx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Keep it in your main project folder: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0" w:name="code-block-viewer"/>
      <w:bookmarkEnd w:id="0"/>
      <w:r>
        <w:rPr>
          <w:sz w:val="18"/>
          <w:szCs w:val="18"/>
        </w:rPr>
        <w:t>your_project/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│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├── </w:t>
      </w:r>
      <w:r>
        <w:rPr>
          <w:sz w:val="18"/>
          <w:szCs w:val="18"/>
        </w:rPr>
        <w:t>PROJECT_BUILD_ROADMAP.docx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├── </w:t>
      </w:r>
      <w:r>
        <w:rPr>
          <w:sz w:val="18"/>
          <w:szCs w:val="18"/>
        </w:rPr>
        <w:t>configs/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├── </w:t>
      </w:r>
      <w:r>
        <w:rPr>
          <w:sz w:val="18"/>
          <w:szCs w:val="18"/>
        </w:rPr>
        <w:t>data/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├── </w:t>
      </w:r>
      <w:r>
        <w:rPr>
          <w:sz w:val="18"/>
          <w:szCs w:val="18"/>
        </w:rPr>
        <w:t>src/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└── </w:t>
      </w:r>
      <w:r>
        <w:rPr>
          <w:sz w:val="18"/>
          <w:szCs w:val="18"/>
        </w:rPr>
        <w:t>tests/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>
          <w:sz w:val="18"/>
          <w:szCs w:val="18"/>
        </w:rPr>
        <w:t xml:space="preserve">Every time you ask me to update the roadmap, I will </w:t>
      </w:r>
      <w:r>
        <w:rPr>
          <w:rStyle w:val="Strong"/>
          <w:sz w:val="18"/>
          <w:szCs w:val="18"/>
        </w:rPr>
        <w:t>rewrite the file sections</w:t>
      </w:r>
      <w:r>
        <w:rPr>
          <w:sz w:val="18"/>
          <w:szCs w:val="18"/>
        </w:rPr>
        <w:t xml:space="preserve"> and you replace them.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PROJECT BUILD ROADMAP</w:t>
      </w:r>
    </w:p>
    <w:p>
      <w:pPr>
        <w:pStyle w:val="BodyText"/>
        <w:rPr/>
      </w:pPr>
      <w:r>
        <w:rPr>
          <w:rStyle w:val="Emphasis"/>
          <w:sz w:val="18"/>
          <w:szCs w:val="18"/>
        </w:rPr>
        <w:t>(AI-Driven Aircraft Design Platform)</w:t>
      </w:r>
    </w:p>
    <w:p>
      <w:pPr>
        <w:pStyle w:val="BodyText"/>
        <w:rPr/>
      </w:pPr>
      <w:r>
        <w:rPr>
          <w:sz w:val="18"/>
          <w:szCs w:val="18"/>
        </w:rPr>
        <w:t xml:space="preserve">This document is the </w:t>
      </w:r>
      <w:r>
        <w:rPr>
          <w:rStyle w:val="Strong"/>
          <w:sz w:val="18"/>
          <w:szCs w:val="18"/>
        </w:rPr>
        <w:t>control panel of the project</w:t>
      </w:r>
      <w:r>
        <w:rPr>
          <w:sz w:val="18"/>
          <w:szCs w:val="18"/>
        </w:rPr>
        <w:t>.</w:t>
        <w:br/>
        <w:t>It shows: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current step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next steps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manual tasks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what you learn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The roadmap is updated during development.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PROJECT STATUS</w:t>
      </w:r>
    </w:p>
    <w:p>
      <w:pPr>
        <w:pStyle w:val="BodyText"/>
        <w:rPr/>
      </w:pPr>
      <w:r>
        <w:rPr>
          <w:rStyle w:val="Strong"/>
          <w:sz w:val="18"/>
          <w:szCs w:val="18"/>
        </w:rPr>
        <w:t>Current Step:</w:t>
      </w:r>
      <w:r>
        <w:rPr>
          <w:sz w:val="18"/>
          <w:szCs w:val="18"/>
        </w:rPr>
        <w:t xml:space="preserve"> Step 1 — Workstation Setup</w:t>
        <w:br/>
      </w:r>
      <w:r>
        <w:rPr>
          <w:rStyle w:val="Strong"/>
          <w:sz w:val="18"/>
          <w:szCs w:val="18"/>
        </w:rPr>
        <w:t>Next Step:</w:t>
      </w:r>
      <w:r>
        <w:rPr>
          <w:sz w:val="18"/>
          <w:szCs w:val="18"/>
        </w:rPr>
        <w:t xml:space="preserve"> Step 2 — Repository Bootstrap</w:t>
        <w:br/>
      </w:r>
      <w:r>
        <w:rPr>
          <w:rStyle w:val="Strong"/>
          <w:sz w:val="18"/>
          <w:szCs w:val="18"/>
        </w:rPr>
        <w:t>Overall Progress:</w:t>
      </w:r>
      <w:r>
        <w:rPr>
          <w:sz w:val="18"/>
          <w:szCs w:val="18"/>
        </w:rPr>
        <w:t xml:space="preserve"> 0%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PROJECT STRUCTURE TARGET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The project will eventually follow this structure: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1" w:name="code-block-viewer_Copy_1"/>
      <w:bookmarkEnd w:id="1"/>
      <w:r>
        <w:rPr>
          <w:sz w:val="18"/>
          <w:szCs w:val="18"/>
        </w:rPr>
        <w:t>your_project/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configs/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smoke/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production/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data/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raw/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processed/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debug/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runs/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src/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project_name/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cli.py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geometry/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simulation/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models/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pipeline/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utils/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tests/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PROJECT_BUILD_ROADMAP.docx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README.md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pyproject.toml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1 — WORKSTATION SETUP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CURRENT</w:t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If the environment is inconsistent, debugging becomes impossible.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Everything must run on: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Linux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Windows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reproducible Python versions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Manual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Install development tools: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Install </w:t>
      </w:r>
      <w:r>
        <w:rPr>
          <w:rStyle w:val="Strong"/>
          <w:sz w:val="18"/>
          <w:szCs w:val="18"/>
        </w:rPr>
        <w:t>VS Code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Install </w:t>
      </w:r>
      <w:r>
        <w:rPr>
          <w:rStyle w:val="Strong"/>
          <w:sz w:val="18"/>
          <w:szCs w:val="18"/>
        </w:rPr>
        <w:t>Python 3.11 or 3.12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Install </w:t>
      </w:r>
      <w:r>
        <w:rPr>
          <w:rStyle w:val="Strong"/>
          <w:sz w:val="18"/>
          <w:szCs w:val="18"/>
        </w:rPr>
        <w:t>Git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Create a </w:t>
      </w:r>
      <w:r>
        <w:rPr>
          <w:rStyle w:val="Strong"/>
          <w:sz w:val="18"/>
          <w:szCs w:val="18"/>
        </w:rPr>
        <w:t>GitHub account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Install VS Code extensions: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>
          <w:sz w:val="18"/>
          <w:szCs w:val="18"/>
        </w:rPr>
      </w:pPr>
      <w:r>
        <w:rPr>
          <w:sz w:val="18"/>
          <w:szCs w:val="18"/>
        </w:rPr>
        <w:t>Python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>
          <w:sz w:val="18"/>
          <w:szCs w:val="18"/>
        </w:rPr>
      </w:pPr>
      <w:r>
        <w:rPr>
          <w:sz w:val="18"/>
          <w:szCs w:val="18"/>
        </w:rPr>
        <w:t>GitHub Copilot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>
          <w:sz w:val="18"/>
          <w:szCs w:val="18"/>
        </w:rPr>
      </w:pPr>
      <w:r>
        <w:rPr>
          <w:sz w:val="18"/>
          <w:szCs w:val="18"/>
        </w:rPr>
        <w:t>GitLens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Terminal Commands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Verify tools work: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2" w:name="code-block-viewer_Copy_2"/>
      <w:bookmarkEnd w:id="2"/>
      <w:r>
        <w:rPr>
          <w:sz w:val="18"/>
          <w:szCs w:val="18"/>
        </w:rPr>
        <w:t>python --version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git --version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version control matters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environment consistency matters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repos must be structured early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You have: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VS Code ready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Python working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Git configured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GitHub connected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VS Code installed</w:t>
        <w:br/>
        <w:t>[ ] Python installed</w:t>
        <w:br/>
        <w:t>[ ] Git installed</w:t>
        <w:br/>
        <w:t>[ ] Copilot installed</w:t>
        <w:br/>
        <w:t>[ ] GitHub connected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2 — REPOSITORY BOOTSTRAP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NEXT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/>
      </w:pPr>
      <w:r>
        <w:rPr>
          <w:sz w:val="18"/>
          <w:szCs w:val="18"/>
        </w:rPr>
        <w:t xml:space="preserve">Before writing code, the </w:t>
      </w:r>
      <w:r>
        <w:rPr>
          <w:rStyle w:val="Strong"/>
          <w:sz w:val="18"/>
          <w:szCs w:val="18"/>
        </w:rPr>
        <w:t>structure of the project must exist</w:t>
      </w:r>
      <w:r>
        <w:rPr>
          <w:sz w:val="18"/>
          <w:szCs w:val="18"/>
        </w:rPr>
        <w:t>.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Otherwise the codebase becomes chaos.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Manual Tasks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Create a </w:t>
      </w:r>
      <w:r>
        <w:rPr>
          <w:rStyle w:val="Strong"/>
          <w:sz w:val="18"/>
          <w:szCs w:val="18"/>
        </w:rPr>
        <w:t>GitHub repository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Clone it locally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3" w:name="code-block-viewer_Copy_3"/>
      <w:bookmarkEnd w:id="3"/>
      <w:r>
        <w:rPr>
          <w:sz w:val="18"/>
          <w:szCs w:val="18"/>
        </w:rPr>
        <w:t>git clone &lt;repo_url&gt;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Open it in VS Code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Create base files: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4" w:name="code-block-viewer_Copy_4"/>
      <w:bookmarkEnd w:id="4"/>
      <w:r>
        <w:rPr>
          <w:sz w:val="18"/>
          <w:szCs w:val="18"/>
        </w:rPr>
        <w:t>README.md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.gitignore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pyproject.toml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Create folders: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5" w:name="code-block-viewer_Copy_5"/>
      <w:bookmarkEnd w:id="5"/>
      <w:r>
        <w:rPr>
          <w:sz w:val="18"/>
          <w:szCs w:val="18"/>
        </w:rPr>
        <w:t>configs/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data/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src/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tests/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repo structure matters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commits should be small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why documentation matters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 clean GitHub repository with the first commit.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GitHub repo created</w:t>
        <w:br/>
        <w:t>[ ] Repo cloned</w:t>
        <w:br/>
        <w:t>[ ] Folder structure created</w:t>
        <w:br/>
        <w:t>[ ] First commit pushed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3 — CLI BACKBONE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PLANNED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/>
      </w:pPr>
      <w:r>
        <w:rPr>
          <w:sz w:val="18"/>
          <w:szCs w:val="18"/>
        </w:rPr>
        <w:t xml:space="preserve">The project should run through </w:t>
      </w:r>
      <w:r>
        <w:rPr>
          <w:rStyle w:val="Strong"/>
          <w:sz w:val="18"/>
          <w:szCs w:val="18"/>
        </w:rPr>
        <w:t>one command interface</w:t>
      </w:r>
      <w:r>
        <w:rPr>
          <w:sz w:val="18"/>
          <w:szCs w:val="18"/>
        </w:rPr>
        <w:t>.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Example: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6" w:name="code-block-viewer_Copy_6"/>
      <w:bookmarkEnd w:id="6"/>
      <w:r>
        <w:rPr>
          <w:sz w:val="18"/>
          <w:szCs w:val="18"/>
        </w:rPr>
        <w:t>python cli.py run configs/smoke/test.yaml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Create: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7" w:name="code-block-viewer_Copy_7"/>
      <w:bookmarkEnd w:id="7"/>
      <w:r>
        <w:rPr>
          <w:sz w:val="18"/>
          <w:szCs w:val="18"/>
        </w:rPr>
        <w:t>src/project_name/cli.py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Add: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command parser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config loading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logging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Libraries recommended: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8" w:name="code-block-viewer_Copy_8"/>
      <w:bookmarkEnd w:id="8"/>
      <w:r>
        <w:rPr>
          <w:sz w:val="18"/>
          <w:szCs w:val="18"/>
        </w:rPr>
        <w:t>typer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pyyaml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rich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config-driven workflows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CLI design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logging systems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 CLI tool that: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reads config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creates run folder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logs execution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CLI created</w:t>
        <w:br/>
        <w:t>[ ] config loader works</w:t>
        <w:br/>
        <w:t>[ ] run folder auto-created</w:t>
        <w:br/>
        <w:t>[ ] logs created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4 — GEOMETRY GENERATOR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PLANNED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/>
      </w:pPr>
      <w:r>
        <w:rPr>
          <w:sz w:val="18"/>
          <w:szCs w:val="18"/>
        </w:rPr>
        <w:t xml:space="preserve">The </w:t>
      </w:r>
      <w:r>
        <w:rPr>
          <w:rStyle w:val="Strong"/>
          <w:sz w:val="18"/>
          <w:szCs w:val="18"/>
        </w:rPr>
        <w:t>geometry generator is the core of the system</w:t>
      </w:r>
      <w:r>
        <w:rPr>
          <w:sz w:val="18"/>
          <w:szCs w:val="18"/>
        </w:rPr>
        <w:t>.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Everything downstream depends on it.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Create module: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9" w:name="code-block-viewer_Copy_9"/>
      <w:bookmarkEnd w:id="9"/>
      <w:r>
        <w:rPr>
          <w:sz w:val="18"/>
          <w:szCs w:val="18"/>
        </w:rPr>
        <w:t>src/project_name/geometry/cst_generator.py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Functions: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generate wing sections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build surfaces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export geometry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Inputs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Example parameters: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span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sweep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dihedral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taper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CST weights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Outputs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Export formats: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10" w:name="code-block-viewer_Copy_10"/>
      <w:bookmarkEnd w:id="10"/>
      <w:r>
        <w:rPr>
          <w:sz w:val="18"/>
          <w:szCs w:val="18"/>
        </w:rPr>
        <w:t>STL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CSV sections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mesh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parametric geometry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validation checks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numerical robustness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 script that generates a valid aircraft geometry.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parameter validation</w:t>
        <w:br/>
        <w:t>[ ] CST sections generated</w:t>
        <w:br/>
        <w:t>[ ] geometry exported</w:t>
        <w:br/>
        <w:t>[ ] geometry validated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5 — EXTERNAL TOOL WRAPPERS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PLANNED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/>
      </w:pPr>
      <w:r>
        <w:rPr>
          <w:sz w:val="18"/>
          <w:szCs w:val="18"/>
        </w:rPr>
        <w:t xml:space="preserve">External tools (AVL, CFD, etc.) must run through </w:t>
      </w:r>
      <w:r>
        <w:rPr>
          <w:rStyle w:val="Strong"/>
          <w:sz w:val="18"/>
          <w:szCs w:val="18"/>
        </w:rPr>
        <w:t>Python wrappers</w:t>
      </w:r>
      <w:r>
        <w:rPr>
          <w:sz w:val="18"/>
          <w:szCs w:val="18"/>
        </w:rPr>
        <w:t>.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Never through manual scripts.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Create module: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11" w:name="code-block-viewer_Copy_11"/>
      <w:bookmarkEnd w:id="11"/>
      <w:r>
        <w:rPr>
          <w:sz w:val="18"/>
          <w:szCs w:val="18"/>
        </w:rPr>
        <w:t>src/project_name/simulation/runner.py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Use: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12" w:name="code-block-viewer_Copy_12"/>
      <w:bookmarkEnd w:id="12"/>
      <w:r>
        <w:rPr>
          <w:sz w:val="18"/>
          <w:szCs w:val="18"/>
        </w:rPr>
        <w:t>subprocess.run()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Capture: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stdout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stderr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return codes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tool automation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reproducible workflows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subprocess control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Python can launch analysis tools automatically.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runner module created</w:t>
        <w:br/>
        <w:t>[ ] stdout captured</w:t>
        <w:br/>
        <w:t>[ ] stderr captured</w:t>
        <w:br/>
        <w:t>[ ] outputs saved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STEP 6 — HARDENING</w:t>
      </w:r>
    </w:p>
    <w:p>
      <w:pPr>
        <w:pStyle w:val="BodyText"/>
        <w:rPr/>
      </w:pPr>
      <w:r>
        <w:rPr>
          <w:sz w:val="18"/>
          <w:szCs w:val="18"/>
        </w:rPr>
        <w:t xml:space="preserve">Status: </w:t>
      </w:r>
      <w:r>
        <w:rPr>
          <w:rStyle w:val="Strong"/>
          <w:sz w:val="18"/>
          <w:szCs w:val="18"/>
        </w:rPr>
        <w:t>PLANNED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Why this step exists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Before scaling the system, the foundation must be stable.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Coding Tasks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Add: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sz w:val="18"/>
          <w:szCs w:val="18"/>
        </w:rPr>
      </w:pPr>
      <w:bookmarkStart w:id="13" w:name="code-block-viewer_Copy_13"/>
      <w:bookmarkEnd w:id="13"/>
      <w:r>
        <w:rPr>
          <w:sz w:val="18"/>
          <w:szCs w:val="18"/>
        </w:rPr>
        <w:t>pytest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manifest.json</w:t>
      </w:r>
    </w:p>
    <w:p>
      <w:pPr>
        <w:pStyle w:val="PreformattedText"/>
        <w:rPr>
          <w:sz w:val="18"/>
          <w:szCs w:val="18"/>
        </w:rPr>
      </w:pPr>
      <w:r>
        <w:rPr>
          <w:sz w:val="18"/>
          <w:szCs w:val="18"/>
        </w:rPr>
        <w:t>error handling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Learning Goals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Understand: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test infrastructure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reproducible experiments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debugging pipelines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Expected Outcome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A stable platform ready for: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dataset generation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machine learning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optimization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spacing w:before="200" w:after="283"/>
        <w:rPr>
          <w:sz w:val="18"/>
          <w:szCs w:val="18"/>
        </w:rPr>
      </w:pPr>
      <w:r>
        <w:rPr>
          <w:sz w:val="18"/>
          <w:szCs w:val="18"/>
        </w:rPr>
        <w:t>Checklist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[ ] tests created</w:t>
        <w:br/>
        <w:t>[ ] manifests written</w:t>
        <w:br/>
        <w:t>[ ] errors handled</w:t>
        <w:br/>
        <w:t>[ ] outputs standardized</w:t>
      </w:r>
    </w:p>
    <w:p>
      <w:pPr>
        <w:pStyle w:val="HorizontalLine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before="480" w:after="283"/>
        <w:rPr>
          <w:sz w:val="18"/>
          <w:szCs w:val="18"/>
        </w:rPr>
      </w:pPr>
      <w:r>
        <w:rPr>
          <w:sz w:val="18"/>
          <w:szCs w:val="18"/>
        </w:rPr>
        <w:t>HOW WE WILL USE THIS DOCUMENT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Every development session we will: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update the </w:t>
      </w:r>
      <w:r>
        <w:rPr>
          <w:rStyle w:val="Strong"/>
          <w:sz w:val="18"/>
          <w:szCs w:val="18"/>
        </w:rPr>
        <w:t>current step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add tasks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add notes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mark completed tasks</w:t>
      </w:r>
    </w:p>
    <w:p>
      <w:pPr>
        <w:pStyle w:val="BodyText"/>
        <w:rPr/>
      </w:pPr>
      <w:r>
        <w:rPr>
          <w:sz w:val="18"/>
          <w:szCs w:val="18"/>
        </w:rPr>
        <w:t xml:space="preserve">This document acts as the </w:t>
      </w:r>
      <w:r>
        <w:rPr>
          <w:rStyle w:val="Strong"/>
          <w:sz w:val="18"/>
          <w:szCs w:val="18"/>
        </w:rPr>
        <w:t>project control center</w:t>
      </w:r>
      <w:r>
        <w:rPr>
          <w:sz w:val="18"/>
          <w:szCs w:val="18"/>
        </w:rPr>
        <w:t>.</w:t>
      </w:r>
    </w:p>
    <w:p>
      <w:pPr>
        <w:pStyle w:val="Normal"/>
        <w:spacing w:before="200" w:after="283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10</Pages>
  <Words>745</Words>
  <Characters>4099</Characters>
  <CharactersWithSpaces>4637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2026-03-11T21:11:58Z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